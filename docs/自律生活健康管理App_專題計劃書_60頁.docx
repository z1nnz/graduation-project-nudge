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4D78"/>
          <w:sz w:val="44"/>
        </w:rPr>
        <w:t>自律生活健康管理 App 專題計劃書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color w:val="595959"/>
          <w:sz w:val="24"/>
        </w:rPr>
        <w:t>以任務、健康、專注、社交與遊戲化換裝為核心之整合型自律服務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01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本計劃書以原《資訊管理專題計劃書》內容為基礎，延伸並補強本專題之市場定位、行銷計劃、系統分析、資料庫設計、前端介面、技術規劃、時程安排與團隊分工。專題主題為「自律生活健康管理 App」，核心目標是協助使用者將日常健康資料、任務目標、專注行為與社交鼓勵整合為可持續執行的自律循環。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系統以 Flutter 跨平台 App 為主要開發方向，規劃串接 Apple HealthKit 與 Android Health Connect，並以任務管理、專注計時、自律房、好友鼓勵、成就徽章、自律幣、時裝商城與角色換裝系統作為主要功能。此計劃書將以 60 頁架構完整呈現專題背景、需求、行銷、系統設計與未來發展。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項目</w:t>
            </w:r>
          </w:p>
        </w:tc>
        <w:tc>
          <w:tcPr>
            <w:tcW w:type="dxa" w:w="493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內容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專題名稱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自律生活健康管理 App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定位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健康資料驅動的任務管理與遊戲化自律平台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主要對象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學生、研究生、考生、年輕上班族與自律需求者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核心特色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自動追蹤任務、自律房、社交鼓勵、自律幣與換裝系統</w:t>
            </w:r>
          </w:p>
        </w:tc>
      </w:tr>
    </w:tbl>
    <w:p/>
    <w:p>
      <w:r>
        <w:br w:type="page"/>
      </w:r>
    </w:p>
    <w:p>
      <w:pPr>
        <w:pStyle w:val="Heading1"/>
      </w:pPr>
      <w:r>
        <w:t>摘要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02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現代使用者並不缺少資料，而是缺少能將資料轉化為行動的工具。智慧手機與穿戴裝置可以記錄睡眠、步數、運動與專注時間，但多數 App 仍停留在數據呈現，使用者即使知道自己睡眠不足、步數不夠或專注時間偏低，也未必能形成穩定的改善行為。本專題的價值在於把健康資料轉化成每日任務、分數、自律幣、成就與社交互動，降低自律門檻。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系統以任務為核心，將任務分為每日固定任務、有截止日任務與自動追蹤任務。自動追蹤任務可來自專注頁、健康頁與自律房，系統依據完成狀態與任務權重換算自律分數，並透過每日門檻發放自律幣。使用者可利用自律幣購買角色服裝、背景與配件，並在好友頁、自律房與排行榜中展示個人穿搭，形成行為回饋與社交展示的閉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專題核心主張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以低壓力、可視化、可社交的方式，把健康資料與自律行為變成每天願意打開的生活系統。</w:t>
            </w:r>
          </w:p>
        </w:tc>
      </w:tr>
    </w:tbl>
    <w:p/>
    <w:p>
      <w:r>
        <w:br w:type="page"/>
      </w:r>
    </w:p>
    <w:p>
      <w:pPr>
        <w:pStyle w:val="Heading1"/>
      </w:pPr>
      <w:r>
        <w:t>目錄與章節配置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03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計劃書依照專題提案常見架構撰寫，並依據本系統實際功能補強市場、行銷與系統設計內容。第一章說明研究背景與動機；第二章分析市場環境、使用者需求與競爭差異；第三章提出推廣策略、顧客體驗、使用對象、商業模式與短中長期計畫；第四章為系統分析與設計；第五章說明團隊分工；第六章整理未來展望與結論；第七章列出參考文獻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為了使 60 頁計劃書具備閱讀節奏，每一頁聚焦一個主題，並以段落、表格、流程圖文字化、重點框與設計說明交錯呈現。此做法能讓評審快速理解專題從概念、需求、技術到商業化的完整性，也便於後續轉換為簡報或口頭報告內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章節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頁數範圍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重點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緒論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4-10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背景、動機、問題、目標與研究方法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 市場分析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11-22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環境、需求、競品、SWOT、STP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 行銷計劃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23-34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推廣、體驗、對象、模式、發展計畫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 系統分析與設計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35-53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流程、架構、資料庫、介面、技術、甘特圖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 分工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54-56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角色、任務、協作方式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6-7 展望與文獻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57-60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未來發展、結論、參考資料</w:t>
            </w:r>
          </w:p>
        </w:tc>
      </w:tr>
    </w:tbl>
    <w:p/>
    <w:p>
      <w:r>
        <w:br w:type="page"/>
      </w:r>
    </w:p>
    <w:p>
      <w:pPr>
        <w:pStyle w:val="Heading2"/>
      </w:pPr>
      <w:r>
        <w:t>1. 緒論：研究背景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04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在數位科技高度滲透的日常生活中，個人健康資料的取得已經變得非常容易。使用者透過手機、智慧手錶與穿戴裝置，即可持續記錄步數、睡眠、運動時間、心率與其他生活數據。然而，資料本身並不會自然轉化為行為。許多人雖然能看見自己的健康狀態，卻仍難以穩定早睡、運動、讀書、專注或完成每日任務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尤其對學生、研究生、考生與年輕上班族而言，自律困難往往不是因為不知道目標，而是因為生活壓力高、任務分散、缺乏外部提醒與即時回饋。傳統任務 App 強調清單管理，健康 App 強調資料紀錄，番茄鐘 App 強調單次專注，但這些工具常常彼此分離，無法形成完整的行為改善循環。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健康資料越來越容易取得，但行為改變仍然困難。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任務、專注、健康與社交鼓勵常分散在不同工具中。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年輕族群需要低壓力、可持續、具回饋感的自律工具。</w:t>
      </w:r>
    </w:p>
    <w:p>
      <w:r>
        <w:br w:type="page"/>
      </w:r>
    </w:p>
    <w:p>
      <w:pPr>
        <w:pStyle w:val="Heading2"/>
      </w:pPr>
      <w:r>
        <w:t>1. 緒論：研究動機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05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專題的研究動機來自「看得見資料，卻做不到改變」的現象。現有健康平台可以呈現大量數據，但使用者往往只是在事後查看，而非在當下獲得行動建議。若能將睡眠、步數、運動與專注時間轉化為任務完成狀態，並搭配分數、徽章、自律幣與好友互動，資料就能成為推動行為的素材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因此，本系統希望建立一個自律生活平台，不只是記錄使用者做了什麼，也能告訴使用者今天下一步最值得做什麼。透過每日行動中心、今日建議、自律房與自動追蹤任務，使用者可以更清楚知道自己的狀態、進度與可執行目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研究動機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將健康資料從被動紀錄轉為主動行動引導，並以遊戲化與社交互動提升長期使用意願。</w:t>
            </w:r>
          </w:p>
        </w:tc>
      </w:tr>
    </w:tbl>
    <w:p/>
    <w:p>
      <w:r>
        <w:br w:type="page"/>
      </w:r>
    </w:p>
    <w:p>
      <w:pPr>
        <w:pStyle w:val="Heading2"/>
      </w:pPr>
      <w:r>
        <w:t>1. 緒論：問題陳述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06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本專題關注的核心問題可分為三個層次。第一，現有工具功能分散，使用者需要在任務 App、番茄鐘、健康 App 與社交平台之間切換，導致使用成本上升。第二，多數健康資料缺乏行為轉譯，使用者看到睡眠或步數不足，卻不一定知道如何將其納入每日改善計畫。第三，自律行為缺少社交回饋，使用者很容易在沒有支持感的情況下中斷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若系統能讓使用者自訂任務，同時讓專注、睡眠、步數、運動與自律房目標自動同步，就能減少手動打卡負擔。若完成任務能換算成自律分數與自律幣，並用於購買角色服裝或背景，就能將抽象的自律行為轉化為具體可見的成長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問題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現象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系統回應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工具分散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任務、健康、專注分屬不同 App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整合任務、健康、專注與自律房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資料難行動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健康數值缺少下一步建議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轉為自動追蹤任務與今日建議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回饋不足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完成任務缺少成就感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自律分數、自律幣、徽章與換裝展示</w:t>
            </w:r>
          </w:p>
        </w:tc>
      </w:tr>
    </w:tbl>
    <w:p/>
    <w:p>
      <w:r>
        <w:br w:type="page"/>
      </w:r>
    </w:p>
    <w:p>
      <w:pPr>
        <w:pStyle w:val="Heading2"/>
      </w:pPr>
      <w:r>
        <w:t>1. 緒論：專題目標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07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本專題的總體目標是開發一款可跨平台運作的自律生活健康管理 App，讓使用者能以任務為中心管理生活，並透過健康資料、專注計時、自律房與社交鼓勵建立持續行動的機制。系統不追求一次改變所有生活習慣，而是透過每日小任務、可視化回饋與好友支持，讓自律逐步累積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具體而言，系統目標包含任務管理、自動追蹤、專注計時、健康同步、社交自律房、成就徽章、自律幣錢包、時裝商城與換裝展示。這些功能共同構成一個循環：設定目標、執行行動、同步資料、判定完成、獲得回饋、展示成果，再回到下一個目標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建立任務管理與自動追蹤任務機制。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整合專注、健康與自律房資料來源。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以加權自律分數與自律幣建立公平獎勵制度。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透過換裝、徽章與好友頁提升遊戲化與社交展示價值。</w:t>
      </w:r>
    </w:p>
    <w:p>
      <w:r>
        <w:br w:type="page"/>
      </w:r>
    </w:p>
    <w:p>
      <w:pPr>
        <w:pStyle w:val="Heading2"/>
      </w:pPr>
      <w:r>
        <w:t>1. 緒論：系統特色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08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本系統與一般任務 App 最大差異在於「自動追蹤」與「遊戲化社交」。一般任務適合做家事、喝水、整理房間、讀書等需要使用者自行判定的任務；自動追蹤任務則可由專注時間、健康資料或自律房目標判定。例如，使用者設定每日睡眠七小時或步數八千步，系統可在取得授權資料後自動判定是否達標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另一項特色是自律幣與換裝系統。使用者完成任務後取得自律分數，達到每日門檻即可獲得自律幣。自律幣可用於購買髮型、眼睛、嘴巴、衣服、配件與背景，並在好友頁、自律房和排行榜中展示。此設計讓自律成果不只停留在數字，而能變成可被看見、可被分享的角色形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系統差異化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不是只做任務清單，而是把健康資料、專注行為、社交陪伴與換裝收藏整合成一個自律循環。</w:t>
            </w:r>
          </w:p>
        </w:tc>
      </w:tr>
    </w:tbl>
    <w:p/>
    <w:p>
      <w:r>
        <w:br w:type="page"/>
      </w:r>
    </w:p>
    <w:p>
      <w:pPr>
        <w:pStyle w:val="Heading2"/>
      </w:pPr>
      <w:r>
        <w:t>1. 緒論：研究方法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09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本專題採用需求分析、競品分析、原型設計、系統開發與測試驗證並行的方式進行。首先蒐集目標使用者在任務管理、健康資料、專注學習與社交鼓勵上的需求，再分析現有健康平台、番茄鐘工具、習慣養成 App 與遊戲化運動 App 的功能限制。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系統設計階段以 Flutter 建立跨平台前端原型，並規劃 HealthKit、Health Connect、後端資料庫、社交資料與角色素材系統。測試階段則以功能測試、流程測試、使用者情境測試與資料一致性測試為主，確認任務完成、分數計算、自律幣門檻、房間目標與換裝商城邏輯能正常運作。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階段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方法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產出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需求分析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情境訪談與功能拆解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任務、健康、專注與社交需求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競品分析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比較功能與定位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差異化策略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原型設計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Flutter 介面與流程設計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可操作 App 原型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測試驗證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單元測試與情境測試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穩定功能與修正清單</w:t>
            </w:r>
          </w:p>
        </w:tc>
      </w:tr>
    </w:tbl>
    <w:p/>
    <w:p>
      <w:r>
        <w:br w:type="page"/>
      </w:r>
    </w:p>
    <w:p>
      <w:pPr>
        <w:pStyle w:val="Heading2"/>
      </w:pPr>
      <w:r>
        <w:t>1. 緒論：預期貢獻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10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本專題的預期貢獻可分為使用者價值、技術價值與專題實作價值。對使用者而言，系統提供一個整合生活任務、健康資料與專注行為的工具，降低自律的管理成本。對技術實作而言，系統展示跨平台 App、健康資料串接、任務同步、社交房間與遊戲化角色系統的整合能力。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對專題成果而言，本系統不只是一個功能堆疊的 App，而是以「自律行為轉化」為核心，從市場需求、商業模式、使用者體驗到系統架構形成完整規劃。若後續接入後端與真實健康資料，本專題可進一步發展為可上架、可試營運的應用服務。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協助使用者建立穩定的日常自律循環。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呈現健康資料與任務系統整合的技術可行性。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將遊戲化換裝與社交展示導入自律產品。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為後續後端、資料分析與商業化奠定基礎。</w:t>
      </w:r>
    </w:p>
    <w:p>
      <w:r>
        <w:br w:type="page"/>
      </w:r>
    </w:p>
    <w:p>
      <w:pPr>
        <w:pStyle w:val="Heading2"/>
      </w:pPr>
      <w:r>
        <w:t>2. 市場分析：環境分析概述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11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數位健康與自律管理市場近年快速成長，其背景來自智慧型手機普及、穿戴裝置滲透、健康意識提升與遠距學習工作型態增加。使用者逐漸習慣透過 App 管理生活，但也面臨工具過多、通知疲乏與資料分散等問題。因此，真正有價值的產品不只是收集資料，而是要在合適時間提供合適行動建議。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本系統所處市場可視為健康管理、任務管理、專注效率、社交陪伴與遊戲化收藏的交集。此交集雖然競爭者眾多，但完整整合者相對較少，特別是針對學生與年輕族群的在地化自律情境仍有發展空間。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市場機會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以健康資料為基礎，但把產品價值放在行為引導與社交回饋，而非單純資料紀錄。</w:t>
            </w:r>
          </w:p>
        </w:tc>
      </w:tr>
    </w:tbl>
    <w:p/>
    <w:p>
      <w:r>
        <w:br w:type="page"/>
      </w:r>
    </w:p>
    <w:p>
      <w:pPr>
        <w:pStyle w:val="Heading2"/>
      </w:pPr>
      <w:r>
        <w:t>2.1 環境分析：PEST 分析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12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從政治與法規面來看，健康資料屬於敏感個資，系統必須重視授權、資料最小化與隱私保護。從經濟面來看，年輕族群對免費工具接受度高，但若遊戲化收藏、進階統計或社交功能具有價值，仍可能形成訂閱或內購模式。從社會面來看，學業壓力、工作壓力與不規律作息使自律需求上升。從技術面來看，Flutter、HealthKit、Health Connect 與雲端後端降低了跨平台開發門檻。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PEST 分析顯示，本系統需要同時兼顧隱私信任、低進入門檻、年輕化體驗與技術穩定性。若能在初期建立清楚的資料授權說明、簡潔的任務流程與可愛的角色回饋，就能提高使用者願意嘗試與持續使用的可能性。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面向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趨勢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對本系統意義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政治法規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健康資料隱私要求提高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採資料最小化與清楚授權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經濟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免費 App 競爭激烈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以進階功能與收藏價值建立付費可能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社會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自律、專注與作息管理需求上升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聚焦學生與年輕上班族情境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技術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跨平台與健康 API 成熟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降低開發成本並提升可行性</w:t>
            </w:r>
          </w:p>
        </w:tc>
      </w:tr>
    </w:tbl>
    <w:p/>
    <w:p>
      <w:r>
        <w:br w:type="page"/>
      </w:r>
    </w:p>
    <w:p>
      <w:pPr>
        <w:pStyle w:val="Heading2"/>
      </w:pPr>
      <w:r>
        <w:t>2.1 環境分析：競爭市場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13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市場上主要競爭者可分為健康資料平台、運動社群 App、番茄鐘工具、習慣養成工具與遊戲化運動 App。健康平台具備資料整合優勢，但較少把資料變成每日任務。番茄鐘工具操作簡單，但缺少健康資料與長期生活分析。習慣養成工具適合打卡，但自動同步能力有限。遊戲化運動 App 有收集與展示動機，但多半聚焦單一行為。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本系統的差異化策略不是取代這些工具，而是將其核心價值整合為「自律生活管理」。使用者可以在同一個 App 中設定任務、開始專注、同步健康、進入自律房、獲得自律幣並展示角色，減少工具切換與行為中斷。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類型</w:t>
            </w:r>
          </w:p>
        </w:tc>
        <w:tc>
          <w:tcPr>
            <w:tcW w:type="dxa" w:w="246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代表產品</w:t>
            </w:r>
          </w:p>
        </w:tc>
        <w:tc>
          <w:tcPr>
            <w:tcW w:type="dxa" w:w="246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限制</w:t>
            </w:r>
          </w:p>
        </w:tc>
        <w:tc>
          <w:tcPr>
            <w:tcW w:type="dxa" w:w="246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本系統定位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健康平台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Apple 健康、Samsung Health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偏資料彙整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轉化為任務與回饋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運動社群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Strava、Nike Run Club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偏運動族群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整合睡眠、專注與任務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專注工具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Forest、番茄鐘 App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資料面向較窄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納入自律分數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習慣工具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Habitica、Loop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自動同步有限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結合健康資料與社交房</w:t>
            </w:r>
          </w:p>
        </w:tc>
      </w:tr>
    </w:tbl>
    <w:p/>
    <w:p>
      <w:r>
        <w:br w:type="page"/>
      </w:r>
    </w:p>
    <w:p>
      <w:pPr>
        <w:pStyle w:val="Heading2"/>
      </w:pPr>
      <w:r>
        <w:t>2.1 環境分析：SWOT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14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SWOT 分析可協助釐清本系統的內外部條件。優勢在於功能整合度高，能將任務、健康、專注、社交與遊戲化回饋連成完整流程。劣勢在於健康資料串接、後端即時互動與角色素材系統都有一定技術與美術成本。機會來自年輕族群對自律與健康管理的需求增加，以及校園推廣與同儕互動的擴散可能。威脅則包括大型平台、成熟競品與資料隱私疑慮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因此，本系統初期應避免一次追求所有高階功能，而應先完成核心閉環：任務設定、資料判定、分數計算、自律幣回饋、好友展示。當核心體驗穩定後，再逐步擴充後端、商城素材、主題活動與更多健康資料來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類別</w:t>
            </w:r>
          </w:p>
        </w:tc>
        <w:tc>
          <w:tcPr>
            <w:tcW w:type="dxa" w:w="493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內容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Strengths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整合任務、健康、專注、自律房與換裝展示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Weaknesses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健康串接、即時互動與美術素材成本較高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Opportunities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學生與年輕族群自律需求上升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Threats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大型平台、成熟 App 與隱私信任挑戰</w:t>
            </w:r>
          </w:p>
        </w:tc>
      </w:tr>
    </w:tbl>
    <w:p/>
    <w:p>
      <w:r>
        <w:br w:type="page"/>
      </w:r>
    </w:p>
    <w:p>
      <w:pPr>
        <w:pStyle w:val="Heading2"/>
      </w:pPr>
      <w:r>
        <w:t>2.1 環境分析：SWOT 策略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15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依據 SWOT 結果，本系統可採取四種策略。SO 策略是運用整合能力與遊戲化特色，切入學生讀書、作息修復與年輕上班族健康管理場景。WO 策略是聚焦最關鍵資料來源，先完成步數、睡眠、運動與專注四類自動追蹤，避免初期過度擴張。ST 策略是避開與大型平台競爭底層資料入口，轉而強化行為轉化與在地情境。WT 策略則是建立清楚的隱私與資料保存規範，降低使用者疑慮。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策略執行上，初期版本應以校園場景作為驗證場域，例如期中考讀書房、專題進度房、早睡挑戰房與運動步數房。這些場景能清楚展現自律房、任務同步與社交鼓勵的價值，也方便透過班級、社團與朋友邀請擴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策略</w:t>
            </w:r>
          </w:p>
        </w:tc>
        <w:tc>
          <w:tcPr>
            <w:tcW w:type="dxa" w:w="493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作法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SO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以整合功能切入讀書、作息與健康挑戰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WO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先聚焦四大資料來源與核心任務流程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不競爭底層健康平台，強化自律行為轉化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WT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資料最小化、授權透明與本地優先處理</w:t>
            </w:r>
          </w:p>
        </w:tc>
      </w:tr>
    </w:tbl>
    <w:p/>
    <w:p>
      <w:r>
        <w:br w:type="page"/>
      </w:r>
    </w:p>
    <w:p>
      <w:pPr>
        <w:pStyle w:val="Heading2"/>
      </w:pPr>
      <w:r>
        <w:t>2.1 環境分析：STP 市場區隔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16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系統可將市場區分為學生與考生、研究生與專題族群、年輕上班族、健康意識使用者以及專注管理需求者。學生與考生重視讀書效率、考前進度與作息；研究生與專題族群需要長期任務管理與進度追蹤；年輕上班族常面臨久坐、運動不足與睡眠不穩；健康意識使用者希望整合穿戴資料；專注管理需求者則重視番茄鐘與工作節奏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不同族群的核心需求並不完全相同，因此本系統應透過任務模板、自律房類型與今日建議呈現差異化。例如學生可使用讀書房與考試準備任務；上班族可使用步數房、運動房與睡眠房；研究生可使用專題進度房與週報分析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學生與考生：讀書、考試、作息與每日進度。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研究生與專題族群：長期任務、報告、資料整理與週期追蹤。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年輕上班族：睡眠、久坐、運動與下班後自我管理。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健康意識使用者：健康資料彙整與行為建議。</w:t>
      </w:r>
    </w:p>
    <w:p>
      <w:r>
        <w:br w:type="page"/>
      </w:r>
    </w:p>
    <w:p>
      <w:pPr>
        <w:pStyle w:val="Heading2"/>
      </w:pPr>
      <w:r>
        <w:t>2.1 環境分析：目標市場與定位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17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本系統初期目標市場設定為 18 至 30 歲學生、研究生、考生與初入職場者。此族群使用手機頻率高，對 App 接受度高，也較容易透過校園、社群平台與朋友推薦形成初期擴散。更重要的是，此族群常同時面臨讀書、專題、工作、健康與作息壓力，正好符合本系統整合型自律工具的定位。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定位上，本系統不是醫療級健康管理工具，也不是單純任務清單，而是「健康資料驅動的遊戲化自律平台」。它以低壓力回饋、今日行動建議、自律房陪伴與角色展示，讓使用者在不被過度監控的情況下，逐步提升自律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市場定位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給年輕族群使用的自律生活 App：把任務、健康、專注與社交鼓勵整合成每天能執行的行動中心。</w:t>
            </w:r>
          </w:p>
        </w:tc>
      </w:tr>
    </w:tbl>
    <w:p/>
    <w:p>
      <w:r>
        <w:br w:type="page"/>
      </w:r>
    </w:p>
    <w:p>
      <w:pPr>
        <w:pStyle w:val="Heading2"/>
      </w:pPr>
      <w:r>
        <w:t>2.2 需求分析：使用者痛點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18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使用者痛點主要來自目標太多、回饋太少與工具太分散。許多人每天想讀書、運動、早睡、完成作業與維持專注，但任務一多就容易失去優先順序。即使完成了部分任務，也缺乏能讓人感到累積與成長的回饋。若還需要在多個 App 中手動紀錄，使用者很快就會放棄。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因此，本系統需求不只是新增更多功能，而是要讓功能變得更直覺、更低負擔。使用者需要一個首頁就能知道今日狀態、下一步、任務進度與分數回饋；也需要在任務詳情中理解該任務是否列入今日分數、權重如何、資料從哪裡來、是否與自律房或健康同步有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痛點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使用者感受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需求方向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目標過多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不知道先做什麼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今日建議與任務優先排序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紀錄負擔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懶得每天手動打卡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自動追蹤與資料同步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回饋不足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完成後沒有成就感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分數、幣、徽章、換裝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缺少陪伴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自己做容易中斷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自律房與好友鼓勵</w:t>
            </w:r>
          </w:p>
        </w:tc>
      </w:tr>
    </w:tbl>
    <w:p/>
    <w:p>
      <w:r>
        <w:br w:type="page"/>
      </w:r>
    </w:p>
    <w:p>
      <w:pPr>
        <w:pStyle w:val="Heading2"/>
      </w:pPr>
      <w:r>
        <w:t>2.2 需求分析：功能需求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19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系統功能需求可分為六大模組。第一是任務管理，包含每日固定任務、有截止日任務、自動追蹤任務與任務詳情。第二是專注系統，提供計時、專注紀錄與任務連動。第三是健康同步，讀取睡眠、步數與運動資料。第四是自律房，讓使用者與好友共同完成讀書、睡眠、運動或步數目標。第五是遊戲化回饋，包含自律分數、自律幣、商城、換裝與成就徽章。第六是資料分析，提供每日紀錄、行事曆、統計分析與週報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這些功能需彼此串接。例如自律房設定的目標應能同步到任務頁；健康資料達標應能自動完成對應任務；每日分數應寫入每日紀錄與週報；商城購買的服裝應能在換裝頁、好友頁與自律房中展示。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任務管理：新增、分類、排序、詳情、完成與刪除。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自動追蹤：專注、睡眠、步數、運動與自律房目標。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社交互動：好友、自律房、排行榜、鼓勵紀錄與房內事件。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遊戲化：分數、自律幣、徽章、商城與角色換裝。</w:t>
      </w:r>
    </w:p>
    <w:p>
      <w:r>
        <w:br w:type="page"/>
      </w:r>
    </w:p>
    <w:p>
      <w:pPr>
        <w:pStyle w:val="Heading2"/>
      </w:pPr>
      <w:r>
        <w:t>2.2 需求分析：非功能需求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20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非功能需求是本系統能否被長期信任與使用的關鍵。首先，系統需要良好的易用性，讓使用者不用閱讀教學也能新增任務、查看建議與開始專注。其次，系統需要穩定性，任務、分數、自律幣與自律房資料不能出現不同步或重複領取。第三，系統需要隱私保護，健康資料必須在授權範圍內使用，且避免公開敏感細節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此外，系統也需要可擴充性。未來若加入後端、更多健康資料、更多商城素材、IP 合作或網頁版分析平台，現有資料模型與模組架構應能支撐延伸，而不需要大幅重寫。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需求</w:t>
            </w:r>
          </w:p>
        </w:tc>
        <w:tc>
          <w:tcPr>
            <w:tcW w:type="dxa" w:w="493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說明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易用性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流程簡短、資訊清楚、首頁能直接行動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穩定性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任務、分數、自律幣與房間資料一致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隱私性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健康資料授權透明，社交展示可控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可擴充性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支援後端、商城素材、網頁分析與更多資料來源</w:t>
            </w:r>
          </w:p>
        </w:tc>
      </w:tr>
    </w:tbl>
    <w:p/>
    <w:p>
      <w:r>
        <w:br w:type="page"/>
      </w:r>
    </w:p>
    <w:p>
      <w:pPr>
        <w:pStyle w:val="Heading2"/>
      </w:pPr>
      <w:r>
        <w:t>2.2 需求分析：使用情境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21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以學生使用者為例，早上打開 App 時，首頁顯示今日分數、可執行任務、睡眠狀態、步數進度與下一個最值得做的任務。若今日建議顯示「準備期中報告」，使用者可直接進入任務或開始專注。當專注時間達標後，系統自動完成專注任務並更新自律分數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以自律房情境為例，使用者建立讀書房並設定今日共同專注目標，好友加入後可看到彼此角色出現在房間中。成員開始專注、休息或離線時，房間事件紀錄會即時更新。完成目標後，相關任務同步完成，並反映到每日紀錄、排行榜與好友公開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核心情境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使用者每天打開 App，不是為了看一堆資料，而是快速知道今天狀態、下一步行動與完成後會得到什麼回饋。</w:t>
            </w:r>
          </w:p>
        </w:tc>
      </w:tr>
    </w:tbl>
    <w:p/>
    <w:p>
      <w:r>
        <w:br w:type="page"/>
      </w:r>
    </w:p>
    <w:p>
      <w:pPr>
        <w:pStyle w:val="Heading2"/>
      </w:pPr>
      <w:r>
        <w:t>3. 行銷計劃：策略總覽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22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系統行銷策略以「校園驗證、社群擴散、遊戲化留存」為核心。初期不宜投入大量廣告，而應利用學生、班級、讀書群、社團與專題團隊的真實情境進行測試。只要自律房、好友展示與換裝系統形成可分享亮點，就能促進口碑傳播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行銷內容應避免過度強調健康焦慮，而是以輕鬆、自律、陪伴與成就感作為主軸。例如「一起讀書不孤單」、「今天完成任務就能換新穿搭」、「把睡眠和專注變成看得見的角色成長」等訊息，較能貼近年輕使用者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初期以校園、社團、班級與讀書群為推廣場域。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以自律房邀請與好友穿搭展示促進自然擴散。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以自律幣、徽章與商城活動提升留存。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避免醫療化語氣，採用低壓力生活改善定位。</w:t>
      </w:r>
    </w:p>
    <w:p>
      <w:r>
        <w:br w:type="page"/>
      </w:r>
    </w:p>
    <w:p>
      <w:pPr>
        <w:pStyle w:val="Heading2"/>
      </w:pPr>
      <w:r>
        <w:t>3.1 推廣策略：校園導入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23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校園是本系統最適合的初期推廣場域。學生在考試週、專題週與報告截止日前具有明確自律需求，也容易透過朋友邀請加入同一個自律房。若系統能提供讀書房、專題房、早睡房與步數房模板，即可快速對應校園生活情境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推廣方式可從小規模試用開始，例如邀請同班同學或社團成員共同使用一週，觀察任務完成率、專注時間、房間互動與自律幣使用情況。收集回饋後再調整介面與功能，逐步擴大到系所、課程或活動合作。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階段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活動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目標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小規模測試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班級或朋友讀書房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驗證核心流程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校園活動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期中考自律挑戰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提高曝光與下載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社團合作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運動、讀書、健康主題房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測試不同房型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成果分享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排行榜與穿搭展示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促進社群擴散</w:t>
            </w:r>
          </w:p>
        </w:tc>
      </w:tr>
    </w:tbl>
    <w:p/>
    <w:p>
      <w:r>
        <w:br w:type="page"/>
      </w:r>
    </w:p>
    <w:p>
      <w:pPr>
        <w:pStyle w:val="Heading2"/>
      </w:pPr>
      <w:r>
        <w:t>3.1 推廣策略：社群與內容行銷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24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社群推廣適合以短影片、限時動態、圖文貼文與使用者成果分享進行。內容重點不應只有功能介紹，而要展示使用情境。例如朋友一起在自律房專注、完成任務後獲得自律幣、用自律幣購買新服裝、在好友頁展示今日穿搭與徽章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社群內容可分為三類。第一類是教育型內容，說明如何建立可執行的小目標。第二類是挑戰型內容，例如七天早睡挑戰、期中讀書挑戰、每日八千步挑戰。第三類是展示型內容，分享角色穿搭、徽章收藏與房間成果。三種內容搭配可同時建立信任、參與感與分享動機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短影片：展示從今日建議到完成任務的完整流程。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圖文貼文：分享自律技巧、任務模板與健康資料解讀。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挑戰活動：以七天或十四天為單位提高參與感。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使用者生成內容：鼓勵分享穿搭、徽章與自律房成果。</w:t>
      </w:r>
    </w:p>
    <w:p>
      <w:r>
        <w:br w:type="page"/>
      </w:r>
    </w:p>
    <w:p>
      <w:pPr>
        <w:pStyle w:val="Heading2"/>
      </w:pPr>
      <w:r>
        <w:t>3.1 推廣策略：推薦與邀請機制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25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系統具有天然的邀請場景，因為自律房需要朋友共同加入才能展現社交價值。推薦機制可設計為建立房間後產生邀請連結或邀請碼，好友加入後雙方可獲得小額自律幣或限定徽章。此機制能鼓勵使用者主動邀請，而不是只依賴廣告導流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邀請獎勵需避免破壞自律幣經濟。建議邀請獎勵以徽章、限定背景或一次性少量自律幣為主，並設置每日或每週上限。這樣既能促進成長，又不會讓使用者透過大量邀請快速取得商城資源，影響任務完成回饋的價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邀請設計原則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讓邀請成為自然社交行為，而不是單純刷獎勵；獎勵要有吸引力，但不能破壞自律幣平衡。</w:t>
            </w:r>
          </w:p>
        </w:tc>
      </w:tr>
    </w:tbl>
    <w:p/>
    <w:p>
      <w:r>
        <w:br w:type="page"/>
      </w:r>
    </w:p>
    <w:p>
      <w:pPr>
        <w:pStyle w:val="Heading2"/>
      </w:pPr>
      <w:r>
        <w:t>3.2 顧客體驗分析：使用旅程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26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顧客體驗可分為初次接觸、註冊設定、每日使用、社交互動、回顧分析與長期留存。初次接觸時，使用者需要快速理解 App 不是一般健康紀錄工具，而是能幫助自己每天完成任務。註冊設定時，系統應讓使用者選擇主要目標，例如讀書、早睡、運動或專注。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每日使用時，首頁必須清楚回答三個問題：今天狀態如何、下一步做什麼、完成後有什麼回饋。社交互動則透過自律房、好友公開頁、排行榜與鼓勵紀錄建立陪伴感。回顧分析需簡化呈現，讓使用者看懂分數來源與改善建議，而不是被大量數字淹沒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階段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使用者問題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體驗設計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初次接觸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這 App 能幫我什麼？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用情境圖與簡短文案說明自律循環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每日使用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我今天要先做什麼？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今日建議與行動中心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社交互動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朋友也在做嗎？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自律房角色、事件與鼓勵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回顧分析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我哪裡需要改善？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分數拆解與簡明建議</w:t>
            </w:r>
          </w:p>
        </w:tc>
      </w:tr>
    </w:tbl>
    <w:p/>
    <w:p>
      <w:r>
        <w:br w:type="page"/>
      </w:r>
    </w:p>
    <w:p>
      <w:pPr>
        <w:pStyle w:val="Heading2"/>
      </w:pPr>
      <w:r>
        <w:t>3.2 顧客體驗分析：留存因素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27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留存的關鍵不是功能數量，而是使用者是否感覺每天打開 App 有用、有趣且不造成壓力。本系統的留存設計包含三個層面。第一是實用留存，透過任務與今日建議幫助使用者完成事情。第二是回饋留存，透過分數、自律幣與徽章讓使用者看到累積。第三是社交留存，透過好友、自律房與穿搭展示讓使用者感覺自己不是一個人在努力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此外，系統必須避免過度懲罰。若使用者某天沒有完成任務，應提供下次改善建議，而非讓使用者感到挫敗。低壓力設計有助於長期使用，特別適合生活本來就忙碌或作息不穩的使用者。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實用留存：每天能快速知道下一步。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回饋留存：完成任務後有分數、幣與收藏。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社交留存：朋友能看見彼此狀態與角色。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低壓力留存：未完成時提供建議，而不是製造焦慮。</w:t>
      </w:r>
    </w:p>
    <w:p>
      <w:r>
        <w:br w:type="page"/>
      </w:r>
    </w:p>
    <w:p>
      <w:pPr>
        <w:pStyle w:val="Heading2"/>
      </w:pPr>
      <w:r>
        <w:t>3.3 系統使用對象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28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系統主要使用對象為學生、研究生、考生與年輕上班族。學生族群需要管理讀書、作業、考試與生活作息；研究生與專題族群需要長期追蹤進度；考生需要穩定專注與壓力下的作息管理；年輕上班族則常需要改善睡眠、運動不足與久坐問題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次要使用對象包含健康意識使用者、自我管理興趣者、社群挑戰參與者與遠距工作者。這些使用者不一定需要完整學習情境，但仍可能被自動追蹤、週報、成就與換裝系統吸引。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對象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主要需求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對應功能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學生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讀書、作業、考試進度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讀書房、任務、專注計時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研究生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長期專題與報告管理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截止日任務、週報、統計分析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考生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專注與作息穩定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番茄鐘、睡眠任務、今日建議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上班族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運動、步數、睡眠改善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健康同步、運動房、步數房</w:t>
            </w:r>
          </w:p>
        </w:tc>
      </w:tr>
    </w:tbl>
    <w:p/>
    <w:p>
      <w:r>
        <w:br w:type="page"/>
      </w:r>
    </w:p>
    <w:p>
      <w:pPr>
        <w:pStyle w:val="Heading2"/>
      </w:pPr>
      <w:r>
        <w:t>3.4 商業模式：收入來源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29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系統初期可採免費下載模式，降低使用門檻並增加使用者基礎。收入來源可分為進階訂閱、商城內購、主題合作與校園或組織方案。進階訂閱可提供更完整的統計分析、長期報告、更多任務模板與進階自律房功能。商城內購則可販售角色服裝、背景、配件與限定主題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需注意的是，本系統的自律幣應主要透過任務完成取得，不能完全變成付費購買，否則會削弱自律回饋意義。較適合的做法是販售限定外觀、主題包或訂閱功能，而基礎服裝仍讓使用者透過每日努力逐步解鎖。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模式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內容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注意事項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免費版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基本任務、專注、健康同步與好友功能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降低進入門檻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訂閱版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進階統計、長期報告與更多模板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避免影響核心可用性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商城內購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服裝、配件、背景、主題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以外觀價值為主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組織方案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班級、社團、讀書會挑戰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適合校園推廣</w:t>
            </w:r>
          </w:p>
        </w:tc>
      </w:tr>
    </w:tbl>
    <w:p/>
    <w:p>
      <w:r>
        <w:br w:type="page"/>
      </w:r>
    </w:p>
    <w:p>
      <w:pPr>
        <w:pStyle w:val="Heading2"/>
      </w:pPr>
      <w:r>
        <w:t>3.4 商業模式：自律幣經濟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30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自律幣是本系統遊戲化回饋的核心。使用者透過每日自律分數達到門檻取得自律幣，例如 20、40、60、80、100 分各可領取固定數量，自律幣每日設有上限，避免使用者透過大量低成本任務快速累積。截止日任務則可作為額外獎勵管道，但需設置每月上限，避免濫用。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自律幣可用於購買商城服裝、配件、背景與主題。為了維持經濟平衡，商城商品應分為基本、稀有與史詩等稀有度，價格依取得難度與展示價值調整。已擁有分類、搜尋、套裝試穿與購買確認，可降低使用者在商品變多後的操作成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經濟設計重點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自律幣應鼓勵穩定行動，而不是鼓勵刷任務；商城應強化展示價值，而不是阻礙核心功能。</w:t>
            </w:r>
          </w:p>
        </w:tc>
      </w:tr>
    </w:tbl>
    <w:p/>
    <w:p>
      <w:r>
        <w:br w:type="page"/>
      </w:r>
    </w:p>
    <w:p>
      <w:pPr>
        <w:pStyle w:val="Heading2"/>
      </w:pPr>
      <w:r>
        <w:t>3.5 短中長期計劃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31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短期計劃以完成可展示原型為主，包含任務頁、首頁、專注頁、健康頁、社交頁、自律房、每日紀錄、週報、商城與換裝系統。中期計劃則導入後端、帳號系統、真實好友同步、房間即時互動與健康資料串接。長期計劃可發展網頁分析平台、IP 合作、校園方案與跨裝置體驗。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此規劃讓專題能先完成可驗證核心，再逐步推向真實產品。若一開始就追求完整商業化，容易造成開發範圍過大；若只做靜態原型，則無法展現資訊管理專題的系統整合能力。因此短中長期分層是必要策略。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期間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目標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重點功能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短期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完成畢專可展示版本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核心頁面、任務同步、商城換裝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中期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導入真實資料與後端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帳號、即時房間、健康串接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長期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擴大服務與商業化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網頁平台、主題活動、組織方案</w:t>
            </w:r>
          </w:p>
        </w:tc>
      </w:tr>
    </w:tbl>
    <w:p/>
    <w:p>
      <w:r>
        <w:br w:type="page"/>
      </w:r>
    </w:p>
    <w:p>
      <w:pPr>
        <w:pStyle w:val="Heading2"/>
      </w:pPr>
      <w:r>
        <w:t>4. 系統分析與設計：總覽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32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系統分析與設計章節說明本 App 的使用流程、系統架構、資料庫、前端介面、技術選型與時程規劃。由於本系統包含任務、健康、專注、社交、商城、換裝與分析報表，多模組之間的資料一致性是設計重點。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系統核心資料流為：使用者設定任務或加入自律房，系統依任務來源取得手動完成、專注計時或健康同步資料，再計算加權自律分數，當達到門檻時發放自律幣，並將結果寫入每日紀錄、行事曆、統計分析與週報。商城與換裝系統則消耗自律幣並產生社交展示價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設計原則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所有頁面都應圍繞同一套資料邏輯：任務來源、分數權重、達標判定、自律幣門檻與歷史紀錄。</w:t>
            </w:r>
          </w:p>
        </w:tc>
      </w:tr>
    </w:tbl>
    <w:p/>
    <w:p>
      <w:r>
        <w:br w:type="page"/>
      </w:r>
    </w:p>
    <w:p>
      <w:pPr>
        <w:pStyle w:val="Heading2"/>
      </w:pPr>
      <w:r>
        <w:t>4.1 用戶流程圖：每日使用流程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33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每日使用流程的目標是讓使用者在最短時間內知道今天要做什麼。使用者打開 App 後首先看到首頁，首頁呈現今日分數、任務進度、專注、睡眠、步數與下一個最值得做的任務。若使用者點擊建議，可前往任務頁、專注頁、自律房或健康頁開始行動。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完成行動後，系統會依資料來源更新任務狀態。手動任務由使用者勾選，自動追蹤任務由系統判定，截止日任務需到期後驗收。當今日分數達到門檻，使用者可在自律幣錢包領取獎勵，並使用於商城與換裝。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步驟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使用者行為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系統回應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打開首頁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顯示今日狀態與建議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選擇下一個任務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導向任務、專注、自律房或健康頁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完成或同步行動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更新任務與分數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達到門檻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領取自律幣並寫入紀錄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使用回饋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購買服裝、解鎖徽章、展示角色</w:t>
            </w:r>
          </w:p>
        </w:tc>
      </w:tr>
    </w:tbl>
    <w:p/>
    <w:p>
      <w:r>
        <w:br w:type="page"/>
      </w:r>
    </w:p>
    <w:p>
      <w:pPr>
        <w:pStyle w:val="Heading2"/>
      </w:pPr>
      <w:r>
        <w:t>4.1 用戶流程圖：任務建立流程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34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任務建立流程應避免過度工程化，而採用分步式設計。使用者先選擇任務類型，再填寫目標，接著設定頻率、截止或資料來源，最後預覽分數與獎勵。每日固定任務適合家事、喝水、讀書等日常行為；有截止日任務適合報告、考試準備與專案交付；自動追蹤任務則由健康、專注或自律房資料判定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設計上需特別處理截止日任務。未到期任務不應列入今日可執行任務數，也不應影響每日分數。到期後使用者才能驗收是否完成，並獲得額外自律幣。此邏輯可避免未到期任務造成首頁完成率錯誤，也避免高權重截止日任務破壞每日分數公平性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選類型：每日固定、有截止日、自動追蹤。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填目標：任務內容、目標值或資料來源。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設規則：頻率、截止日、權重、是否自動判定。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預覽：顯示是否列入今日分數與可能獎勵。</w:t>
      </w:r>
    </w:p>
    <w:p>
      <w:r>
        <w:br w:type="page"/>
      </w:r>
    </w:p>
    <w:p>
      <w:pPr>
        <w:pStyle w:val="Heading2"/>
      </w:pPr>
      <w:r>
        <w:t>4.1 用戶流程圖：自律房流程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35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自律房流程以社交陪伴為核心。使用者可建立讀書房、睡眠房、運動房或步數房，設定房間名稱、類型、成員上限、目標值與規則。好友加入後可在房間首頁查看成員、排行榜與規則，並在即時房間頁看到角色、聊天、鼓勵貼圖、倒數計時與事件紀錄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自律房與任務頁需要雙向連動。建立房間目標時可自動生成任務；若房間被刪除或使用者退出，對應任務應移除；但若使用者只是在任務頁刪除該筆任務，應僅取消目標同步，不應退出房間。這樣才能符合使用者心理模型：刪任務是取消目標，不是離開社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自律房邏輯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房間代表社交關係，任務代表個人目標；刪除個人目標不能等同退出房間。</w:t>
            </w:r>
          </w:p>
        </w:tc>
      </w:tr>
    </w:tbl>
    <w:p/>
    <w:p>
      <w:r>
        <w:br w:type="page"/>
      </w:r>
    </w:p>
    <w:p>
      <w:pPr>
        <w:pStyle w:val="Heading2"/>
      </w:pPr>
      <w:r>
        <w:t>4.2 系統架構圖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36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系統架構可分為前端應用層、狀態管理層、資料儲存層、健康資料整合層與未來後端服務層。前端應用層負責首頁、任務、專注、社交、健康、商城、換裝與報表。狀態管理層負責統一維護任務、每日摘要、自律幣、好友、自律房與角色資料。資料儲存層在原型階段可使用本地儲存，正式版則導入後端資料庫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健康資料整合層會依平台不同串接 HealthKit 或 Health Connect。後端服務層未來可負責帳號登入、好友關係、即時房間、雲端同步、推播通知、商城資料與跨裝置紀錄。系統應以模組化方式設計，避免前端頁面直接耦合過多業務邏輯。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層級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職責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範例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前端應用層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畫面呈現與互動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首頁、任務、社交、商城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狀態管理層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統一資料與業務邏輯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AppState、分數計算、任務同步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資料儲存層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本地與雲端資料保存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SharedPreferences、資料庫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健康整合層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讀取平台健康資料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HealthKit、Health Connect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後端服務層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帳號、即時互動、推播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Firebase 或 Supabase</w:t>
            </w:r>
          </w:p>
        </w:tc>
      </w:tr>
    </w:tbl>
    <w:p/>
    <w:p>
      <w:r>
        <w:br w:type="page"/>
      </w:r>
    </w:p>
    <w:p>
      <w:pPr>
        <w:pStyle w:val="Heading2"/>
      </w:pPr>
      <w:r>
        <w:t>4.2 系統架構圖：資料流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37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資料流以任務為中心。使用者新增任務後，任務資料會存入任務模型，並依類型決定完成方式。固定任務由使用者手動完成；專注任務由專注計時累積；健康任務由睡眠、步數或運動資料判定；自律房任務由房間目標與成員狀態同步。每日結算時，系統計算可執行任務完成率、加權自律分數、健康來源、追蹤來源與自律幣門檻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結算結果會寫入每日摘要，供首頁、行事曆、每日紀錄、統計分析與週報共用。這些頁面不應各自計算不同數字，而應讀取同一套每日摘要，確保使用者在不同頁面看到一致的分數、任務數、自律幣與資料來源。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任務資料：任務內容、類型、權重、來源與完成狀態。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行為資料：專注秒數、睡眠小時、步數、運動分鐘。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社交資料：房間、成員、事件、聊天與鼓勵。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摘要資料：每日分數、自律幣、來源拆解與歷史紀錄。</w:t>
      </w:r>
    </w:p>
    <w:p>
      <w:r>
        <w:br w:type="page"/>
      </w:r>
    </w:p>
    <w:p>
      <w:pPr>
        <w:pStyle w:val="Heading2"/>
      </w:pPr>
      <w:r>
        <w:t>4.3 資料庫設計：核心資料表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38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正式版資料庫需支援帳號、任務、健康摘要、專注紀錄、自律房、社交好友、角色換裝、商城購買、成就與每日報表。雖然原型階段可使用本地儲存，但資料模型應先以後端資料庫思維規劃，避免日後遷移困難。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資料庫設計需注意關聯與歷史性。例如每日摘要不應只存在當日狀態，因為行事曆、週報與統計分析需要歷史資料。商城購買也應紀錄交易與已擁有項目，避免使用者重複購買或換裝頁無法辨識解鎖狀態。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資料表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主要欄位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users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id, name, email, settings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帳號與個人設定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tasks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id, user_id, title, type, source, due_date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任務管理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daily_summaries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date, score, coins, sources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每日紀錄與報表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focus_sessions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start, end, seconds, task_id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專注紀錄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health_records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date, sleep, steps, exercise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健康同步資料</w:t>
            </w:r>
          </w:p>
        </w:tc>
      </w:tr>
    </w:tbl>
    <w:p/>
    <w:p>
      <w:r>
        <w:br w:type="page"/>
      </w:r>
    </w:p>
    <w:p>
      <w:pPr>
        <w:pStyle w:val="Heading2"/>
      </w:pPr>
      <w:r>
        <w:t>4.3 資料庫設計：社交與商城資料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39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社交與商城資料是本系統差異化的重要部分。自律房需要記錄房間基本資訊、房型、目標、規則、成員狀態、聊天訊息與事件紀錄。好友系統需要記錄好友關係、公開狀態、鼓勵紀錄與排行榜資料。角色系統則需要記錄使用者目前穿搭、已擁有部件、商城商品、套裝與交易紀錄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這些資料之間也存在關聯。使用者在商城購買的服裝會影響好友公開頁與自律房角色展示；自律房完成狀態會影響任務與分數；鼓勵紀錄會影響社交頁與好友頁。資料庫設計必須讓這些關聯可追蹤，而不是只存在前端暫存狀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資料表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主要欄位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discipline_rooms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id, type, title, goal, owner_id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自律房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room_members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room_id, user_id, status, progress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房間成員狀態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room_events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room_id, event_type, message, created_at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房間事件紀錄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avatar_items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id, category, price, rarity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商城商品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user_avatar_items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user_id, item_id, unlocked_at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已擁有項目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coin_transactions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user_id, amount, reason, date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自律幣流水</w:t>
            </w:r>
          </w:p>
        </w:tc>
      </w:tr>
    </w:tbl>
    <w:p/>
    <w:p>
      <w:r>
        <w:br w:type="page"/>
      </w:r>
    </w:p>
    <w:p>
      <w:pPr>
        <w:pStyle w:val="Heading2"/>
      </w:pPr>
      <w:r>
        <w:t>4.3 資料庫設計：ERD 說明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40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ERD 關係可文字化描述如下：users 為核心主表，一位使用者可擁有多筆 tasks、daily_summaries、focus_sessions、health_records、coin_transactions 與 achievement_records。users 與 discipline_rooms 透過 room_members 建立多對多關係；discipline_rooms 可擁有多筆 room_events 與 messages。users 與 avatar_items 透過 user_avatar_items 建立多對多關係。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此設計讓系統能支援多使用者、多房間、多任務與多商品。當使用者加入多個自律房時，每個房間可有不同目標與進度；當使用者購買多個服裝部件時，換裝頁可檢查是否解鎖；當每日結算完成時，報表頁可直接讀取 daily_summaries，而非重新掃描所有任務。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ERD 核心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users 是身份核心，tasks 是行為核心，daily_summaries 是分析核心，avatar_items 是遊戲化展示核心。</w:t>
            </w:r>
          </w:p>
        </w:tc>
      </w:tr>
    </w:tbl>
    <w:p/>
    <w:p>
      <w:r>
        <w:br w:type="page"/>
      </w:r>
    </w:p>
    <w:p>
      <w:pPr>
        <w:pStyle w:val="Heading2"/>
      </w:pPr>
      <w:r>
        <w:t>4.4 前端介面設計：首頁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41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首頁是使用者每天打開 App 的第一個決策頁，應避免塞入過多低頻功能。首頁需要呈現今日自律儀表板、今日行動中心、下一個最值得做的任務與必要工具入口。今日儀表板顯示分數、狀態文案與進度；行動中心顯示任務、專注、睡眠與步數等輔助資訊；今日建議則直接導向任務、專注、自律房或健康頁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首頁設計需特別注意任務分母邏輯。未到期截止日任務不應列入今日可執行任務，否則會造成使用者看到 5/6 但分數 100 的矛盾。首頁應以「今日可執行任務」為基準，讓完成率、分數與已記錄比例一致。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首頁重點：今天狀態如何、下一步做什麼、完成後有何回饋。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快速入口應放低頻功能，例如統計、週報、成就與錢包。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今日建議要能一鍵開始，降低使用者行動成本。</w:t>
      </w:r>
    </w:p>
    <w:p>
      <w:r>
        <w:br w:type="page"/>
      </w:r>
    </w:p>
    <w:p>
      <w:pPr>
        <w:pStyle w:val="Heading2"/>
      </w:pPr>
      <w:r>
        <w:t>4.4 前端介面設計：任務頁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42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任務頁是本系統的核心操作頁。為避免分類過多造成混亂，任務頁可採用檢視模式：今日、自動追蹤、截止日、已完成。分類標籤可簡化為篩選工具，而不是一直佔據畫面。任務卡片外層只顯示必要資訊，例如名稱、類型、狀態與是否自動判定；點擊卡片後再呈現分數權重、來源、規則與關聯房間等詳細資訊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新增任務流程應採 step flow：選類型、填目標、設規則、預覽獎勵。每日固定任務與截止日任務應使用不同分類；截止日任務偏向報告、考試、專案與工作交付，不應與喝水、家事等日常任務混在同一套分類中。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任務類型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適用情境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完成方式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每日固定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喝水、家事、讀書、整理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手動或簡單判定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截止日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報告、考試、專案交付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到期驗收與額外獎勵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自動追蹤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睡眠、步數、運動、專注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由資料來源判定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自律房目標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房間共同目標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由房間規則同步，不單獨新增</w:t>
            </w:r>
          </w:p>
        </w:tc>
      </w:tr>
    </w:tbl>
    <w:p/>
    <w:p>
      <w:r>
        <w:br w:type="page"/>
      </w:r>
    </w:p>
    <w:p>
      <w:pPr>
        <w:pStyle w:val="Heading2"/>
      </w:pPr>
      <w:r>
        <w:t>4.4 前端介面設計：專注與健康頁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43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專注頁應提供清楚的倒數計時、任務連動與專注紀錄。使用者可以從今日建議或任務頁直接進入專注頁，開始後系統累積專注秒數，達到任務目標時自動完成對應任務。專注資料也會進入每日摘要與週報，成為自律分數的一部分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健康頁則需呈現同步狀態、上次同步時間與哪些任務吃到健康資料。過度說明健康資料是高權重來源會增加畫面負擔，因此應以簡潔狀態卡呈現：是否已同步、睡眠、步數、運動是否有資料、哪些任務正在使用這些資料判定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專注頁：計時、休息、任務連動、今日累積與紀錄。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健康頁：同步狀態、上次同步、資料摘要與關聯任務。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兩者都應支援今日建議一鍵開始或一鍵前往。</w:t>
      </w:r>
    </w:p>
    <w:p>
      <w:r>
        <w:br w:type="page"/>
      </w:r>
    </w:p>
    <w:p>
      <w:pPr>
        <w:pStyle w:val="Heading2"/>
      </w:pPr>
      <w:r>
        <w:t>4.4 前端介面設計：社交頁與自律房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44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社交頁不應把所有功能塞在同一頁，而應以快速入口與摘要為主。首頁可呈現正在專注的好友、今日社交摘要、自律房摘要與排行榜摘要，完整好友列表、排行榜、鼓勵紀錄與自律房列表則分頁進入。這樣能保留社交中心的活力，同時避免畫面過度擁擠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自律房列表應以活躍優先排序，讓正在進行中、我正在參與、今日快達標的房間更明顯。自律房詳細頁則可分為首頁、成員、排行、規則與即時房間。退出房間應放在房間外層頁面的規則或管理區，而不是即時房間內，因為退出群組屬於房間管理行為，不是即時互動行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社交頁原則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社交首頁只放重點摘要，完整內容拆到對應頁面，讓使用者先看到朋友正在做什麼。</w:t>
            </w:r>
          </w:p>
        </w:tc>
      </w:tr>
    </w:tbl>
    <w:p/>
    <w:p>
      <w:r>
        <w:br w:type="page"/>
      </w:r>
    </w:p>
    <w:p>
      <w:pPr>
        <w:pStyle w:val="Heading2"/>
      </w:pPr>
      <w:r>
        <w:t>4.4 前端介面設計：商城與換裝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45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商城與換裝是本系統遊戲化的關鍵。商城應提供分類、搜尋、已擁有、稀有度、套裝與購買確認；換裝頁則像工作台，讓使用者清楚選擇臉型、髮型、眼睛、嘴巴、服裝、配件與背景。兩者必須使用同一套素材分類，讓使用者覺得買完就能回來穿，而不是兩套不同系統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角色美術建議採 2D 分層素材系統。所有部件使用同一畫布與骨架座標，Flutter 透過 Stack 疊圖。此方式比 3D 模型成本低，也比完整人物圖更適合大量換裝。短期可先以 Flutter CustomPainter 或 SVG 原型呈現，長期再替換為透明 PNG 或向量素材。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商城：分類、搜尋、已擁有、套裝、稀有度與確認購買。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換裝：臉型、髮型、眼睛、眉毛、嘴巴、服裝、配件、背景。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展示：好友頁、自律房、排行榜與個人名片皆應顯示角色。</w:t>
      </w:r>
    </w:p>
    <w:p>
      <w:r>
        <w:br w:type="page"/>
      </w:r>
    </w:p>
    <w:p>
      <w:pPr>
        <w:pStyle w:val="Heading2"/>
      </w:pPr>
      <w:r>
        <w:t>4.4 前端介面設計：統計、紀錄與週報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46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每日紀錄、行事曆與週報都屬於歷史資料頁，應統一資料鑽取邏輯。使用者點擊某一天時，應看到同一套當日分數摘要，包含任務、自動追蹤、健康、自律幣與來源拆解。這能讓資料系統感更強，也避免不同頁面呈現不同口徑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統計分析頁則應避免過多卡片。摘要判讀可以小型化，分析結果與分數重點可做成可點入的詳細頁。主頁只保留結論、最弱項、最佳日與下一步建議，詳細來源、分布與歷史趨勢則放入次頁，讓使用者先看懂結論，再決定是否深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資料頁原則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主頁說結論，詳情頁說原因；避免把所有資料都變成大卡片堆疊。</w:t>
            </w:r>
          </w:p>
        </w:tc>
      </w:tr>
    </w:tbl>
    <w:p/>
    <w:p>
      <w:r>
        <w:br w:type="page"/>
      </w:r>
    </w:p>
    <w:p>
      <w:pPr>
        <w:pStyle w:val="Heading2"/>
      </w:pPr>
      <w:r>
        <w:t>4.5 使用技術：前端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47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前端使用 Flutter 與 Dart 開發，原因是 Flutter 可支援 iOS 與 Android 跨平台介面，並具備良好的自訂 UI 能力，適合本系統大量卡片、圖表、角色展示與互動頁面。狀態管理可採 Provider 或 Riverpod，將任務、健康、社交、商城與角色資料集中管理。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介面設計上需建立一致的 AppUI 系統，包含主題色、背景主題、卡片樣式、深色模式、按鈕、圖示色與文字層級。由於本系統頁面多，若缺少設計系統，很容易出現新增頁面不支援深色模式或 icon 顏色沒有串接設定的問題。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技術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用途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原因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Flutter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跨平台 App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一套程式碼支援 iOS 與 Android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Dart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主要開發語言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與 Flutter 深度整合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Provider/Riverpod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狀態管理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集中管理多模組資料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CustomPainter/Stack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角色展示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支援分層換裝與自訂繪圖</w:t>
            </w:r>
          </w:p>
        </w:tc>
      </w:tr>
    </w:tbl>
    <w:p/>
    <w:p>
      <w:r>
        <w:br w:type="page"/>
      </w:r>
    </w:p>
    <w:p>
      <w:pPr>
        <w:pStyle w:val="Heading2"/>
      </w:pPr>
      <w:r>
        <w:t>4.5 使用技術：健康資料與後端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48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健康資料串接方面，iOS 可使用 Apple HealthKit，Android 可使用 Health Connect。系統需在取得使用者授權後讀取必要資料，例如睡眠、步數與運動分鐘。資料讀取應採最小化原則，只取得任務判定需要的資料，並在介面清楚告知資料用途。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後端方面，正式版可評估 Firebase、Supabase 或自建 REST API。Firebase 適合快速建立登入、雲端資料與推播；Supabase 則提供 PostgreSQL、即時資料與較清楚的關聯式資料庫結構。若專題時間有限，可先以本地儲存完成原型，再以資料庫設計文件說明正式版遷移方向。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HealthKit：iOS 健康資料授權與讀取。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Health Connect：Android 健康資料整合。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Firebase/Supabase：帳號、雲端同步、即時房間與推播。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本地儲存：原型階段快速驗證核心流程。</w:t>
      </w:r>
    </w:p>
    <w:p>
      <w:r>
        <w:br w:type="page"/>
      </w:r>
    </w:p>
    <w:p>
      <w:pPr>
        <w:pStyle w:val="Heading2"/>
      </w:pPr>
      <w:r>
        <w:t>4.5 使用技術：資安與隱私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49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健康資料屬於敏感資料，因此資安與隱私設計必須在系統初期就納入。系統應只讀取完成任務所需的資料，不應上傳完整健康歷史。若需要同步到後端，應以摘要資料為主，例如當日睡眠小時、步數與是否達標，而非完整原始紀錄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社交展示也需尊重隱私。好友頁可顯示今日狀態、分數、穿搭與簡化進度，但不應預設公開完整睡眠、運動或健康細節。使用者應能控制公開程度，例如只公開完成率、連續天數、角色穿搭或徽章。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隱私原則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資料最小化、明確授權、摘要同步、社交可控，是健康型自律 App 建立信任的基礎。</w:t>
            </w:r>
          </w:p>
        </w:tc>
      </w:tr>
    </w:tbl>
    <w:p/>
    <w:p>
      <w:r>
        <w:br w:type="page"/>
      </w:r>
    </w:p>
    <w:p>
      <w:pPr>
        <w:pStyle w:val="Heading2"/>
      </w:pPr>
      <w:r>
        <w:t>4.6 時程規劃：甘特圖概述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50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本專題時程可分為需求分析、UI/UX 設計、核心功能開發、社交與遊戲化開發、資料整合、測試修正、文件撰寫與成果展示。若以二十四週規劃，前四週完成需求與競品分析，第五至八週完成主要頁面原型，第九至十六週完成任務、專注、健康、自律房與商城功能，第十七至二十週進行測試與優化，最後四週完成文件、簡報與展示影片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時程安排需預留整合與修正時間。多模組 App 常見問題不是單一頁面做不出來，而是頁面之間資料不同步，例如自律房任務刪除邏輯、每日分數與週報口徑、商城購買與換裝頁解鎖狀態。這些整合問題需要專門測試週處理。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週次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工作項目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產出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1-4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需求、競品、資料模型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需求規格與計劃書初稿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5-8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UI/UX 與前端骨架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主要頁面原型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9-16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核心功能開發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任務、專注、健康、社交、商城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17-20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整合測試與優化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穩定版本與測試紀錄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21-24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文件與展示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計劃書、簡報、影片、Demo</w:t>
            </w:r>
          </w:p>
        </w:tc>
      </w:tr>
    </w:tbl>
    <w:p/>
    <w:p>
      <w:r>
        <w:br w:type="page"/>
      </w:r>
    </w:p>
    <w:p>
      <w:pPr>
        <w:pStyle w:val="Heading2"/>
      </w:pPr>
      <w:r>
        <w:t>4.6 時程規劃：風險控管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51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專題主要風險包含健康資料串接不穩、後端開發時間不足、即時房間功能複雜、角色美術素材不足與頁面過多導致一致性下降。為降低風險，開發上應先完成本地原型與假資料流程，再逐步接入真實健康資料與後端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若時間不足，優先順序應為任務與分數邏輯、首頁與今日建議、自律房核心流程、自律幣與商城換裝、每日紀錄與週報。較高成本的即時多人同步、完整網頁平台、AI 建議與大量美術素材可列為後續擴充。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風險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影響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因應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健康 API 串接困難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自動追蹤延遲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先做手動與模擬資料模式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後端時間不足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好友與房間無法真同步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先本地原型，保留資料模型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美術素材不足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換裝吸引力下降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先用分層規格與少量高品質素材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頁面不一致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使用體驗混亂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建立 AppUI 與共用元件</w:t>
            </w:r>
          </w:p>
        </w:tc>
      </w:tr>
    </w:tbl>
    <w:p/>
    <w:p>
      <w:r>
        <w:br w:type="page"/>
      </w:r>
    </w:p>
    <w:p>
      <w:pPr>
        <w:pStyle w:val="Heading2"/>
      </w:pPr>
      <w:r>
        <w:t>5. 專題組織分工：角色配置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52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專題團隊分工需依照功能模組與專長安排。可分為專案管理與文件、前端介面、狀態與資料邏輯、健康資料串接、社交自律房、遊戲化商城與測試整合。每位成員需有主要負責範圍，同時在整合階段共同檢查跨頁資料一致性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由於本系統功能多，分工時不宜只依頁面切分，還要依資料邏輯切分。例如任務與分數計算應由同一位或同一小組維護，避免首頁、任務頁、週報各自計算不同結果。商城與換裝也應使用同一套分類與素材規格，避免購買與試穿邏輯分裂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493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負責內容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專案管理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需求整理、時程、文件、簡報與進度控管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前端 UI/UX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首頁、任務、社交、健康、商城等介面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資料邏輯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任務同步、分數、自律幣、每日摘要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社交模組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好友、自律房、排行榜、鼓勵紀錄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測試整合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功能測試、流程測試、Demo 穩定性</w:t>
            </w:r>
          </w:p>
        </w:tc>
      </w:tr>
    </w:tbl>
    <w:p/>
    <w:p>
      <w:r>
        <w:br w:type="page"/>
      </w:r>
    </w:p>
    <w:p>
      <w:pPr>
        <w:pStyle w:val="Heading2"/>
      </w:pPr>
      <w:r>
        <w:t>5. 專題組織分工：協作方式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53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協作方式建議採用每週例會、功能清單、版本紀錄與測試清單。每週例會確認已完成項目、阻塞問題與下一週目標。功能清單用於追蹤頁面與模組進度，版本紀錄則記錄每次重大改動，例如任務分數邏輯調整、商城分類統一或自律房退出規則修正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測試清單應以使用者情境為主，而不是只看按鈕是否能點。例如建立讀書房後是否生成任務、任務頁刪除房間目標是否只取消同步、健康任務達標後是否自動完成、每日分數是否與週報一致、商城購買後是否能在換裝頁與好友頁展示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每週例會：確認進度、阻塞與下週工作。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版本紀錄：記錄每次重要功能與邏輯變更。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測試清單：以真實使用情境檢查跨頁一致性。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文件同步：功能設計與資料邏輯需同步更新計劃書與簡報。</w:t>
      </w:r>
    </w:p>
    <w:p>
      <w:r>
        <w:br w:type="page"/>
      </w:r>
    </w:p>
    <w:p>
      <w:pPr>
        <w:pStyle w:val="Heading2"/>
      </w:pPr>
      <w:r>
        <w:t>5. 專題組織分工：驗收標準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54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專題驗收標準應包含功能完成度、介面一致性、資料正確性、Demo 穩定性與文件完整性。功能完成度指主要流程可被完整操作；介面一致性指深色模式、背景主題、icon 顏色與卡片樣式在新增頁面中一致；資料正確性指任務、分數、自律幣與歷史紀錄在各頁面一致；Demo 穩定性則指展示過程不出現主要錯誤。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文件完整性包含計劃書、系統架構、資料庫設計、流程圖、甘特圖、測試紀錄與未來展望。專題不只要能展示 App，也要能說明為何這樣設計、解決什麼問題、與市場產品有何不同，以及未來如何擴充。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驗收項目</w:t>
            </w:r>
          </w:p>
        </w:tc>
        <w:tc>
          <w:tcPr>
            <w:tcW w:type="dxa" w:w="4939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標準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核心流程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新增任務、完成任務、計分、領幣、換裝可完整操作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自律房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建立、加入、開始、事件、目標同步與退出邏輯正確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資料頁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每日紀錄、行事曆、週報使用同一套摘要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視覺一致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深色模式、主題、icon 色與卡片樣式一致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文件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計劃書、簡報、測試與展示資料完整</w:t>
            </w:r>
          </w:p>
        </w:tc>
      </w:tr>
    </w:tbl>
    <w:p/>
    <w:p>
      <w:r>
        <w:br w:type="page"/>
      </w:r>
    </w:p>
    <w:p>
      <w:pPr>
        <w:pStyle w:val="Heading2"/>
      </w:pPr>
      <w:r>
        <w:t>6.1 未來展望：後端與網頁平台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55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未來展望第一項是導入正式後端與網頁平台。後端可支援帳號登入、雲端同步、好友關係、即時自律房、推播通知與資料備份。網頁平台則不應只是手機資料的放大版，而應提供更完整的週期分析、任務規劃、專題或考試進度管理，以及可輸出的報表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網頁版可定位為「自律管理儀表板與計畫中心」。手機負責每天行動，網頁負責長期規劃與深度回顧。使用者可在網頁查看月度趨勢、任務分類、健康來源、專注曲線、自律幣收支與房間活動，並設定下週目標或匯出報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網頁定位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手機是每日行動入口，網頁是長期規劃與分析中心，兩者功能應互補而非重複。</w:t>
            </w:r>
          </w:p>
        </w:tc>
      </w:tr>
    </w:tbl>
    <w:p/>
    <w:p>
      <w:r>
        <w:br w:type="page"/>
      </w:r>
    </w:p>
    <w:p>
      <w:pPr>
        <w:pStyle w:val="Heading2"/>
      </w:pPr>
      <w:r>
        <w:t>6.1 未來展望：AI 與個人化建議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56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未來可加入 AI 個人化建議，但應避免過度複雜。AI 可根據近期任務完成率、專注時間、睡眠、步數與運動資料，生成簡短的今日建議，例如「今天專注偏低，建議先做 25 分鐘專注任務」或「這週睡眠不足，今晚優先完成早睡任務」。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AI 建議需要可解釋性，使用者應知道為什麼被推薦某個任務，以及完成後可能增加多少分或自律幣。AI 不應替使用者做過度醫療或健康診斷，而應定位為生活管理助理，提供低壓力、可執行的小建議。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根據近期資料生成今日建議。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說明推薦原因與完成後收益。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提供任務模板與下週計畫草稿。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避免醫療診斷，聚焦生活管理與自律行為。</w:t>
      </w:r>
    </w:p>
    <w:p>
      <w:r>
        <w:br w:type="page"/>
      </w:r>
    </w:p>
    <w:p>
      <w:pPr>
        <w:pStyle w:val="Heading2"/>
      </w:pPr>
      <w:r>
        <w:t>6.1 未來展望：美術與商業合作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57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換裝系統是本 App 長期差異化的重要資產。未來可建立完整 2D 分層素材系統，包含更多髮型、臉型、表情、衣服、鞋子、背包、背景與主題。素材可分為基本款、活動限定、節慶限定與合作款。若使用者願意展示角色，商城就能與社交形成正向循環。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長期也可考慮與校園活動、品牌或 IP 合作推出限定主題，但必須注意授權與原創性。早期階段應先建立自己的原創角色風格，避免直接模仿任天堂 Mii 或其他換裝遊戲。只有當角色系統具備辨識度後，商業合作才會更有價值。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878"/>
            <w:shd w:fill="E8F7F5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美術方向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先建立原創 2D 分層角色系統，再逐步擴充主題、套裝與合作內容。</w:t>
            </w:r>
          </w:p>
        </w:tc>
      </w:tr>
    </w:tbl>
    <w:p/>
    <w:p>
      <w:r>
        <w:br w:type="page"/>
      </w:r>
    </w:p>
    <w:p>
      <w:pPr>
        <w:pStyle w:val="Heading2"/>
      </w:pPr>
      <w:r>
        <w:t>6.2 結論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58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專題以自律生活健康管理為主題，針對現代使用者資料充足但行動困難的問題，提出整合任務、健康、專注、社交與遊戲化回饋的解決方案。系統以任務為核心，透過健康資料與專注紀錄自動判定部分任務，並以加權自律分數、自律幣、徽章與換裝展示形成回饋循環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相較於單純健康紀錄或任務清單，本系統更重視行為轉化與社交陪伴。自律房讓使用者與朋友共同執行目標；商城與換裝讓努力成果可被看見；每日紀錄、行事曆與週報則讓使用者理解自己的長期變化。整體而言，本專題具備明確市場需求、可行技術架構與可延伸商業模式，適合作為資訊管理專題之完整實作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以任務為核心整合健康、專注與社交。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以自律分數與自律幣建立可持續回饋。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以換裝展示強化遊戲化與社交價值。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以後端、網頁平台與 AI 建議作為未來延伸方向。</w:t>
      </w:r>
    </w:p>
    <w:p>
      <w:r>
        <w:br w:type="page"/>
      </w:r>
    </w:p>
    <w:p>
      <w:pPr>
        <w:pStyle w:val="Heading2"/>
      </w:pPr>
      <w:r>
        <w:t>6.2 結論：成果展示與評估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59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專題最終展示應以完整使用情境呈現，而不是逐頁介紹功能。建議展示流程為：使用者打開首頁查看今日狀態，點擊今日建議開始專注或進入自律房，完成後系統更新任務與分數，達到門檻後領取自律幣，再前往商城試穿並儲存角色外觀，最後於好友公開頁或自律房中展示穿搭成果。此流程能清楚呈現任務、健康、專注、社交與遊戲化之間的串接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評估方式可包含功能完成度、使用者理解度、資料一致性與展示穩定性。功能完成度檢查核心流程是否可操作；使用者理解度觀察是否能看懂今日建議、分數與自律幣；資料一致性確認首頁、任務、紀錄與週報數字一致；展示穩定性則確保 Demo 過程不因頁面 overflow、深色模式或同步邏輯錯誤影響成果。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評估面向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檢查重點</w:t>
            </w:r>
          </w:p>
        </w:tc>
        <w:tc>
          <w:tcPr>
            <w:tcW w:type="dxa" w:w="3293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F4D78"/>
                <w:sz w:val="19"/>
              </w:rPr>
              <w:t>成功標準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功能流程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任務、專注、自律房、領幣、換裝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可完整操作且不中斷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資料一致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首頁、任務、紀錄、週報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數字口徑一致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使用理解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今日建議、分數、自律幣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使用者能理解下一步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視覺穩定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深色模式、排版、角色展示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無明顯 overflow 或不可讀文字</w:t>
            </w:r>
          </w:p>
        </w:tc>
      </w:tr>
    </w:tbl>
    <w:p/>
    <w:p>
      <w:r>
        <w:br w:type="page"/>
      </w:r>
    </w:p>
    <w:p>
      <w:pPr>
        <w:pStyle w:val="Heading2"/>
      </w:pPr>
      <w:r>
        <w:t>7. 參考文獻</w:t>
      </w:r>
    </w:p>
    <w:p>
      <w:pPr>
        <w:jc w:val="right"/>
      </w:pPr>
      <w:r>
        <w:rPr>
          <w:rFonts w:ascii="Microsoft JhengHei" w:hAnsi="Microsoft JhengHei" w:eastAsia="Microsoft JhengHei"/>
          <w:color w:val="595959"/>
          <w:sz w:val="17"/>
        </w:rPr>
        <w:t>Page 60 / 60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本計劃書參考數位健康、跨平台 App 開發、使用者體驗、遊戲化設計、健康資料平台與資安隱私相關資料，並以原《資訊管理專題計劃書》內容為基礎進行擴寫。正式提交前，建議依照學校指定格式補上完整出版資訊、查閱日期與引用格式。</w:t>
      </w:r>
    </w:p>
    <w:p>
      <w:pPr>
        <w:spacing w:after="100" w:line="283" w:lineRule="auto"/>
        <w:jc w:val="both"/>
      </w:pPr>
      <w:r>
        <w:rPr>
          <w:rFonts w:ascii="Microsoft JhengHei" w:hAnsi="Microsoft JhengHei" w:eastAsia="Microsoft JhengHei"/>
          <w:sz w:val="21"/>
        </w:rPr>
        <w:t>由於本專題仍處於開發與規劃階段，參考文獻以官方文件、設計理論與產品分析資料為主。後續若加入市場規模數據，應補充具體年份、資料來源與統計口徑，避免使用缺乏來源的市場數字。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Apple Developer Documentation. HealthKit.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Android Developers. Health Connect.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Flutter Documentation. Flutter architectural overview.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Firebase Documentation. Authentication, Cloud Firestore, Cloud Messaging.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Supabase Documentation. Database, Auth, Realtime.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Nielsen Norman Group. User Experience and usability heuristics.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Deterding, S. et al. Gamification: Toward a Definition.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OWASP Foundation. Mobile Application Security Verification Standard.</w:t>
      </w:r>
    </w:p>
    <w:p>
      <w:pPr>
        <w:pStyle w:val="ListBullet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原始資料：資訊管理專題計劃書，使用者提供之 PDF。</w:t>
      </w:r>
    </w:p>
    <w:sectPr w:rsidR="00FC693F" w:rsidRPr="0006063C" w:rsidSect="00034616">
      <w:footerReference w:type="default" r:id="rId9"/>
      <w:pgSz w:w="12240" w:h="15840"/>
      <w:pgMar w:top="1123" w:right="1181" w:bottom="1123" w:left="1181" w:header="605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Microsoft JhengHei" w:hAnsi="Microsoft JhengHei" w:eastAsia="Microsoft JhengHei"/>
      </w:rPr>
      <w:t xml:space="preserve">第 </w:t>
    </w:r>
    <w:fldChar w:fldCharType="begin"/>
    <w:instrText xml:space="preserve">PAGE</w:instrText>
    <w:fldChar w:fldCharType="end"/>
    <w:r>
      <w:rPr>
        <w:rFonts w:ascii="Microsoft JhengHei" w:hAnsi="Microsoft JhengHei" w:eastAsia="Microsoft JhengHei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  <w:jc w:val="both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